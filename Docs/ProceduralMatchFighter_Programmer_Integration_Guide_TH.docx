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Leelawadee UI" w:cs="Leelawadee UI"/>
          <w:b/>
          <w:color w:val="2E74B5"/>
          <w:sz w:val="19"/>
        </w:rPr>
        <w:t>PROGRAMMER INTEGRATION GUIDE</w:t>
      </w:r>
    </w:p>
    <w:p>
      <w:pPr>
        <w:spacing w:after="100"/>
      </w:pPr>
      <w:r>
        <w:rPr>
          <w:rFonts w:ascii="Calibri" w:hAnsi="Calibri" w:eastAsia="Leelawadee UI" w:cs="Leelawadee UI"/>
          <w:b/>
          <w:color w:val="0B2545"/>
          <w:sz w:val="48"/>
        </w:rPr>
        <w:t>การเชื่อมต่อคลาสกับ ProceduralMatchFighter</w:t>
      </w:r>
    </w:p>
    <w:p>
      <w:pPr>
        <w:spacing w:after="280"/>
      </w:pPr>
      <w:r>
        <w:rPr>
          <w:rFonts w:ascii="Calibri" w:hAnsi="Calibri" w:eastAsia="Leelawadee UI" w:cs="Leelawadee UI"/>
          <w:color w:val="667085"/>
          <w:sz w:val="25"/>
        </w:rPr>
        <w:t>Reference สำหรับ Unity 6: dependencies, lifecycle, extension points และตัวอย่างโค้ด</w:t>
      </w:r>
    </w:p>
    <w:p>
      <w:pPr>
        <w:spacing w:after="40"/>
      </w:pPr>
      <w:r>
        <w:rPr>
          <w:rFonts w:ascii="Calibri" w:hAnsi="Calibri" w:eastAsia="Leelawadee UI" w:cs="Leelawadee UI"/>
          <w:b/>
          <w:color w:val="0B2545"/>
          <w:sz w:val="20"/>
        </w:rPr>
        <w:t xml:space="preserve">โปรเจกต์: </w:t>
      </w:r>
      <w:r>
        <w:rPr>
          <w:rFonts w:ascii="Calibri" w:hAnsi="Calibri" w:eastAsia="Leelawadee UI" w:cs="Leelawadee UI"/>
          <w:color w:val="000000"/>
          <w:sz w:val="20"/>
        </w:rPr>
        <w:t>GMTK Jam 2026</w:t>
      </w:r>
    </w:p>
    <w:p>
      <w:pPr>
        <w:spacing w:after="40"/>
      </w:pPr>
      <w:r>
        <w:rPr>
          <w:rFonts w:ascii="Calibri" w:hAnsi="Calibri" w:eastAsia="Leelawadee UI" w:cs="Leelawadee UI"/>
          <w:b/>
          <w:color w:val="0B2545"/>
          <w:sz w:val="20"/>
        </w:rPr>
        <w:t xml:space="preserve">Main class: </w:t>
      </w:r>
      <w:r>
        <w:rPr>
          <w:rFonts w:ascii="Calibri" w:hAnsi="Calibri" w:eastAsia="Leelawadee UI" w:cs="Leelawadee UI"/>
          <w:color w:val="000000"/>
          <w:sz w:val="20"/>
        </w:rPr>
        <w:t>Assets/Scripts/ProceduralMatchFighter.cs</w:t>
      </w:r>
    </w:p>
    <w:p>
      <w:pPr>
        <w:spacing w:after="40"/>
      </w:pPr>
      <w:r>
        <w:rPr>
          <w:rFonts w:ascii="Calibri" w:hAnsi="Calibri" w:eastAsia="Leelawadee UI" w:cs="Leelawadee UI"/>
          <w:b/>
          <w:color w:val="0B2545"/>
          <w:sz w:val="20"/>
        </w:rPr>
        <w:t xml:space="preserve">Unity: </w:t>
      </w:r>
      <w:r>
        <w:rPr>
          <w:rFonts w:ascii="Calibri" w:hAnsi="Calibri" w:eastAsia="Leelawadee UI" w:cs="Leelawadee UI"/>
          <w:color w:val="000000"/>
          <w:sz w:val="20"/>
        </w:rPr>
        <w:t>6000.4.10f1</w:t>
      </w:r>
    </w:p>
    <w:p>
      <w:pPr>
        <w:spacing w:after="40"/>
      </w:pPr>
      <w:r>
        <w:rPr>
          <w:rFonts w:ascii="Calibri" w:hAnsi="Calibri" w:eastAsia="Leelawadee UI" w:cs="Leelawadee UI"/>
          <w:b/>
          <w:color w:val="0B2545"/>
          <w:sz w:val="20"/>
        </w:rPr>
        <w:t xml:space="preserve">Document version: </w:t>
      </w:r>
      <w:r>
        <w:rPr>
          <w:rFonts w:ascii="Calibri" w:hAnsi="Calibri" w:eastAsia="Leelawadee UI" w:cs="Leelawadee UI"/>
          <w:color w:val="000000"/>
          <w:sz w:val="20"/>
        </w:rPr>
        <w:t>1.0 — 24 July 2026</w:t>
      </w:r>
    </w:p>
    <w:p>
      <w:pPr>
        <w:spacing w:after="40"/>
      </w:pPr>
      <w:r>
        <w:rPr>
          <w:rFonts w:ascii="Calibri" w:hAnsi="Calibri" w:eastAsia="Leelawadee UI" w:cs="Leelawadee UI"/>
          <w:b/>
          <w:color w:val="0B2545"/>
          <w:sz w:val="20"/>
        </w:rPr>
        <w:t xml:space="preserve">กลุ่มผู้อ่าน: </w:t>
      </w:r>
      <w:r>
        <w:rPr>
          <w:rFonts w:ascii="Calibri" w:hAnsi="Calibri" w:eastAsia="Leelawadee UI" w:cs="Leelawadee UI"/>
          <w:color w:val="000000"/>
          <w:sz w:val="20"/>
        </w:rPr>
        <w:t>Gameplay / UI / VFX / Audio programmers</w:t>
      </w:r>
    </w:p>
    <w:p>
      <w:pPr>
        <w:spacing w:before="80" w:after="180"/>
        <w:ind w:left="173" w:right="115"/>
        <w:shd w:fill="F4F6F9"/>
        <w:pBdr>
          <w:left w:val="single" w:sz="18" w:space="8" w:color="0B2545"/>
        </w:pBdr>
      </w:pPr>
      <w:r>
        <w:rPr>
          <w:rFonts w:ascii="Calibri" w:hAnsi="Calibri" w:eastAsia="Leelawadee UI" w:cs="Leelawadee UI"/>
          <w:b/>
          <w:color w:val="0B2545"/>
          <w:sz w:val="21"/>
        </w:rPr>
        <w:t xml:space="preserve">Quick rule: </w:t>
      </w:r>
      <w:r>
        <w:rPr>
          <w:rFonts w:ascii="Calibri" w:hAnsi="Calibri" w:eastAsia="Leelawadee UI" w:cs="Leelawadee UI"/>
          <w:color w:val="000000"/>
          <w:sz w:val="21"/>
        </w:rPr>
        <w:t>เชื่อม dependency ผ่าน [SerializeField] และเรียก public method ของ component ปลายทาง ห้ามเข้าถึง private state ของ ProceduralMatchFighter ด้วย reflection หรือ FindObject ทุกเฟรม.</w:t>
      </w:r>
    </w:p>
    <w:p>
      <w:pPr>
        <w:pStyle w:val="Heading1"/>
        <w:keepNext/>
      </w:pPr>
      <w:r>
        <w:t>สารบัญแบบย่อ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ขอบเขตและ architecture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ตัวแปรที่ต้องเชื่อมใน Inspector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Public API ของคลาสประกอบ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ลำดับการทำงานและจุดเรียก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วิธีเพิ่ม class ใหม่อย่างปลอดภัย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CharacterAnim และ Anti-Stuck integration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Resources, audio และ checklist ก่อนส่งงาน</w:t>
      </w:r>
    </w:p>
    <w:p>
      <w:pPr>
        <w:pStyle w:val="Heading1"/>
        <w:keepNext/>
      </w:pPr>
      <w:r>
        <w:t>1. ขอบเขตและ architecture</w:t>
      </w:r>
    </w:p>
    <w:p>
      <w:r>
        <w:rPr>
          <w:rFonts w:ascii="Calibri" w:hAnsi="Calibri" w:eastAsia="Leelawadee UI" w:cs="Leelawadee UI"/>
          <w:color w:val="000000"/>
          <w:sz w:val="22"/>
        </w:rPr>
        <w:t>ProceduralMatchFighter เป็น orchestrator หลักของเกม Match-3 Fighter: สร้าง state กระดาน, ควบคุม input, cascade, queue คะแนน, turn timer, CPU/PvP, combat resolution และ Anti-Stuck. คลาส UI, animation และ audio ควรเป็นปลายทางรับคำสั่ง ไม่ควรอ่านหรือแก้ private state โดยตรง.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Main orchestration: ProceduralMatchFighter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Configuration data: LevelConfig (ScriptableObject)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Board view: UIBattleBoard + OrbCell prefab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HUD view: UIBattleHud + UIFighterPanel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Character feedback: CharacterAnim ฝั่งซ้ายและขวาใช้ class เดียวกัน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Cross-scene sound: AudioManager.Instance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Runtime assets: Resources/sprites, Resources/ui และ Resources/sounds (ถ้ามี)</w:t>
      </w:r>
    </w:p>
    <w:p>
      <w:pPr>
        <w:spacing w:before="80" w:after="180"/>
        <w:ind w:left="173" w:right="115"/>
        <w:shd w:fill="FFF8E8"/>
        <w:pBdr>
          <w:left w:val="single" w:sz="18" w:space="8" w:color="7A5A00"/>
        </w:pBdr>
      </w:pPr>
      <w:r>
        <w:rPr>
          <w:rFonts w:ascii="Calibri" w:hAnsi="Calibri" w:eastAsia="Leelawadee UI" w:cs="Leelawadee UI"/>
          <w:b/>
          <w:color w:val="7A5A00"/>
          <w:sz w:val="21"/>
        </w:rPr>
        <w:t xml:space="preserve">Ownership: </w:t>
      </w:r>
      <w:r>
        <w:rPr>
          <w:rFonts w:ascii="Calibri" w:hAnsi="Calibri" w:eastAsia="Leelawadee UI" w:cs="Leelawadee UI"/>
          <w:color w:val="000000"/>
          <w:sz w:val="21"/>
        </w:rPr>
        <w:t>Fighter, OrbView, BoardMove และ OrbType เป็น nested private types. หากระบบใหม่ต้องใช้ข้อมูลเหล่านี้ ให้สร้าง DTO/public event ใหม่แทนการเปิด type ภายในทั้งหมด.</w:t>
      </w:r>
    </w:p>
    <w:p>
      <w:pPr>
        <w:pStyle w:val="Heading1"/>
        <w:keepNext/>
      </w:pPr>
      <w:r>
        <w:t>2. ตัวแปรที่ต้องเชื่อมใน Inspector</w:t>
      </w:r>
    </w:p>
    <w:p>
      <w:r>
        <w:rPr>
          <w:rFonts w:ascii="Calibri" w:hAnsi="Calibri" w:eastAsia="Leelawadee UI" w:cs="Leelawadee UI"/>
          <w:color w:val="000000"/>
          <w:sz w:val="22"/>
        </w:rPr>
        <w:t>ตารางนี้คือ serialized dependencies ของ ProceduralMatchFighter ที่ programmer ต้องตรวจเมื่อสร้างซีนหรือ prefab ใหม่.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900"/>
        <w:gridCol w:w="1850"/>
        <w:gridCol w:w="1400"/>
        <w:gridCol w:w="42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หน้าที่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gameMode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BattleGameMode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Story / FreePlay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กำหนด flow หลักของ battle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playerVsPlayer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bool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false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false = CPU, true = local PvP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enemyDifficulty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EnemyDifficulty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Normal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กำหนดขนาด board, delay และ CPU weights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levelConfig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LevelConfig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ต้องใส่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ค่าด่าน, timer และ combat balance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hud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ต้องใส่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Turn, timer, message และ hook text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battleBoard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ต้องใส่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Grid, OrbCell และ selection frame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playerPanel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ต้องใส่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HUD / flash ของฝั่งซ้าย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enemyPanel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ต้องใส่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HUD / flash ของฝั่งขวา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leftCharacter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CharacterAnim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แนะนำให้ใส่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Player 1; auto-resolve จากตำแหน่ง X ได้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rightCharacter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CharacterAnim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แนะนำให้ใส่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CPU หรือ Player 2; auto-resolve จากตำแหน่ง X ได้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การ resolve ตัวละครซ้าย/ขวา</w:t>
      </w:r>
    </w:p>
    <w:p>
      <w:r>
        <w:rPr>
          <w:rFonts w:ascii="Calibri" w:hAnsi="Calibri" w:eastAsia="Leelawadee UI" w:cs="Leelawadee UI"/>
          <w:color w:val="000000"/>
          <w:sz w:val="22"/>
        </w:rPr>
        <w:t>ควรลาก reference ให้ชัดเจนใน Inspector. หากไม่ได้ใส่ ระบบจะหา CharacterAnim ทั้งซีนและเรียงตาม transform.position.x; ค่าต่ำสุดเป็นซ้าย ค่าสูงสุดเป็นขวา. หากพบ Animator ที่ยังไม่มี CharacterAnim ระบบสามารถ AddComponent ให้ตอน runtime.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// Inspector mapping</w:t>
        <w:br/>
      </w:r>
      <w:r>
        <w:rPr>
          <w:rFonts w:ascii="Consolas" w:hAnsi="Consolas" w:eastAsia="Leelawadee UI" w:cs="Leelawadee UI"/>
          <w:color w:val="1F2937"/>
          <w:sz w:val="17"/>
        </w:rPr>
        <w:t>leftCharacter  -&gt; Player 1</w:t>
        <w:br/>
      </w:r>
      <w:r>
        <w:rPr>
          <w:rFonts w:ascii="Consolas" w:hAnsi="Consolas" w:eastAsia="Leelawadee UI" w:cs="Leelawadee UI"/>
          <w:color w:val="1F2937"/>
          <w:sz w:val="17"/>
        </w:rPr>
        <w:t>rightCharacter -&gt; CPU       (playerVsPlayer == false)</w:t>
        <w:br/>
      </w:r>
      <w:r>
        <w:rPr>
          <w:rFonts w:ascii="Consolas" w:hAnsi="Consolas" w:eastAsia="Leelawadee UI" w:cs="Leelawadee UI"/>
          <w:color w:val="1F2937"/>
          <w:sz w:val="17"/>
        </w:rPr>
        <w:t>rightCharacter -&gt; Player 2  (playerVsPlayer == true)</w:t>
      </w:r>
    </w:p>
    <w:p>
      <w:pPr>
        <w:pStyle w:val="Heading1"/>
        <w:keepNext/>
      </w:pPr>
      <w:r>
        <w:t>3. LevelConfig: ตัวแปร configuration ที่ระบบหลักอ่าน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650"/>
        <w:gridCol w:w="1200"/>
        <w:gridCol w:w="1300"/>
        <w:gridCol w:w="4210"/>
      </w:tblGrid>
      <w:tr>
        <w:trPr>
          <w:tblHeader w:val="true"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Default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ใช้โดย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turnDuration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float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10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เวลาพื้นฐานต่อ Turn; Anti-Stuck reset กลับค่านี้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healthCap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100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HP สูงสุดทั้งสองฝั่ง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timePerBlueOrb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float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เวลาเก็บไว้สำหรับ Turn ถัดไปต่อ Blue orb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shieldCap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30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Shield สูงสุด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specialBurstThreshold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แต้ม Special ที่ทำให้ burst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specialBurstAttackBonus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18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โบนัส damage จาก Special burst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shieldBlockRatio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float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0.7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สัดส่วน damage สูงสุดที่ Shield block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attackPerOrb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4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Red orb -&gt; damage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healPerOrb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Green orb -&gt; heal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shieldPerOrb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Yellow orb -&gt; shield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specialPerOrb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Purple orb -&gt; special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enemyName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CPU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ชื่อศัตรูใน Story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red/blue/green/yellow/purpleWeight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ต่างกัน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น้ำหนักเลือก move ของ CPU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lowHealthThreshold / lowShieldThreshold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50 / 15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จุดเปลี่ยนน้ำหนัก CPU</w:t>
            </w:r>
          </w:p>
        </w:tc>
      </w:tr>
    </w:tbl>
    <w:p>
      <w:pPr>
        <w:spacing w:after="40"/>
      </w:pPr>
    </w:p>
    <w:p>
      <w:pPr>
        <w:spacing w:before="80" w:after="180"/>
        <w:ind w:left="173" w:right="115"/>
        <w:shd w:fill="FFF8E8"/>
        <w:pBdr>
          <w:left w:val="single" w:sz="18" w:space="8" w:color="7A5A00"/>
        </w:pBdr>
      </w:pPr>
      <w:r>
        <w:rPr>
          <w:rFonts w:ascii="Calibri" w:hAnsi="Calibri" w:eastAsia="Leelawadee UI" w:cs="Leelawadee UI"/>
          <w:b/>
          <w:color w:val="7A5A00"/>
          <w:sz w:val="21"/>
        </w:rPr>
        <w:t xml:space="preserve">Do not cache twice: </w:t>
      </w:r>
      <w:r>
        <w:rPr>
          <w:rFonts w:ascii="Calibri" w:hAnsi="Calibri" w:eastAsia="Leelawadee UI" w:cs="Leelawadee UI"/>
          <w:color w:val="000000"/>
          <w:sz w:val="21"/>
        </w:rPr>
        <w:t>ProceduralMatchFighter อ่าน turnDuration จาก levelConfig ใน Awake. ถ้าจะเปลี่ยนค่าระหว่าง runtime ต้องกำหนด contract ใหม่ให้ชัด ไม่ควรแก้ ScriptableObject แล้วคาดว่า field cache จะเปลี่ยนเอง.</w:t>
      </w:r>
    </w:p>
    <w:p>
      <w:pPr>
        <w:pStyle w:val="Heading1"/>
        <w:keepNext/>
      </w:pPr>
      <w:r>
        <w:t>4. Public API ของคลาสประกอบ</w:t>
      </w:r>
    </w:p>
    <w:p>
      <w:r>
        <w:rPr>
          <w:rFonts w:ascii="Calibri" w:hAnsi="Calibri" w:eastAsia="Leelawadee UI" w:cs="Leelawadee UI"/>
          <w:color w:val="000000"/>
          <w:sz w:val="22"/>
        </w:rPr>
        <w:t>ProceduralMatchFighter เองยังไม่มี public gameplay API สำหรับ plugin ภายนอก; การเชื่อมต่อปัจจุบันใช้ serialized reference แล้วเรียก public method ของ component เหล่านี้.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Class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Public member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Contract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CharacterAnim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PlayAttack()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เล่น attack state + sprite pulse แล้วกลับ idle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SetTurn(text, color)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อัปเดตชื่อ Turn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SetTimer(text, color, pulse)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อัปเดต TMPro countdown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SetMessage(text)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ข้อความสถานะ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SetHook(text)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ข้อความอธิบาย/เป้าหมาย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ConfigureGrid(rows, columns)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คำนวณ grid และ cell size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SpawnCell()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สร้าง OrbCell จาก prefab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ShowSelectionAt(position, color)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แสดงกรอบ selection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HideSelection()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ซ่อนกรอบ selection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SetName / SetStats / SetHealth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อัปเดตข้อมูล fighter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SetPending(index, text, color)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อัปเดต queue ของ orb type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Flash(color)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Coroutine feedback เมื่อโดนโจมตี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AudioManager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PlaySFX / PlaySFXOneShot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เล่นเสียงตามชื่อหรือ AudioClip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AudioManager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PlayLoop / StopLoop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จัดการเสียง loop ตาม channel key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Lifecycle และจุดเชื่อมสำคัญ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Awake: อ่าน LevelConfig, สร้าง Fighter state, load circle sprite, resolve CharacterAnim และสร้าง Anti-Stuck overlay.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PrepareForInput / BeginTurn: reset timer, update HUD และ Scan ว่ากระดานมี move หรือไม่.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TrySwap: swap -&gt; validate -&gt; cascade loop -&gt; QueueMatches -&gt; destroy/collapse/refill.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Cascade Complete: Scan move; ถ้าไม่มีจะ AutoReshuffleBoard ก่อนคืน input.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QueueMatches: บันทึก Pending/StoredTime และเรียก feedback ของ CharacterAnim ฝั่งที่ทำคะแนน.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EndTurn: resolve queue เป็น damage/heal/shield/special จากนั้นสลับ Turn หรือจบ battle.</w:t>
      </w:r>
    </w:p>
    <w:p>
      <w:pPr>
        <w:pStyle w:val="Heading2"/>
        <w:keepNext/>
      </w:pPr>
      <w:r>
        <w:t>จุดเรียก feedback เมื่อทำคะแนน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private void QueueMatches(HashSet&lt;OrbView&gt; matches, Fighter owner, int chain)</w:t>
        <w:br/>
      </w:r>
      <w:r>
        <w:rPr>
          <w:rFonts w:ascii="Consolas" w:hAnsi="Consolas" w:eastAsia="Leelawadee UI" w:cs="Leelawadee UI"/>
          <w:color w:val="1F2937"/>
          <w:sz w:val="17"/>
        </w:rPr>
        <w:t>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PlayScoreAnimation(owner);   // CharacterAnim: left or right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// Accumulate Pending[] / StoredTime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UpdateHud();</w:t>
        <w:br/>
      </w:r>
      <w:r>
        <w:rPr>
          <w:rFonts w:ascii="Consolas" w:hAnsi="Consolas" w:eastAsia="Leelawadee UI" w:cs="Leelawadee UI"/>
          <w:color w:val="1F2937"/>
          <w:sz w:val="17"/>
        </w:rPr>
        <w:t>}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>private void PlayScoreAnimation(Fighter scoringFighter)</w:t>
        <w:br/>
      </w:r>
      <w:r>
        <w:rPr>
          <w:rFonts w:ascii="Consolas" w:hAnsi="Consolas" w:eastAsia="Leelawadee UI" w:cs="Leelawadee UI"/>
          <w:color w:val="1F2937"/>
          <w:sz w:val="17"/>
        </w:rPr>
        <w:t>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CharacterAnim scoringCharacter =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scoringFighter == player ? leftCharacter : rightCharacter;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scoringCharacter?.PlayAttack();</w:t>
        <w:br/>
      </w:r>
      <w:r>
        <w:rPr>
          <w:rFonts w:ascii="Consolas" w:hAnsi="Consolas" w:eastAsia="Leelawadee UI" w:cs="Leelawadee UI"/>
          <w:color w:val="1F2937"/>
          <w:sz w:val="17"/>
        </w:rPr>
        <w:t>}</w:t>
      </w:r>
    </w:p>
    <w:p>
      <w:pPr>
        <w:pStyle w:val="Heading1"/>
        <w:keepNext/>
      </w:pPr>
      <w:r>
        <w:t>6. Pattern สำหรับเพิ่ม class ใหม่</w:t>
      </w:r>
    </w:p>
    <w:p>
      <w:r>
        <w:rPr>
          <w:rFonts w:ascii="Calibri" w:hAnsi="Calibri" w:eastAsia="Leelawadee UI" w:cs="Leelawadee UI"/>
          <w:color w:val="000000"/>
          <w:sz w:val="22"/>
        </w:rPr>
        <w:t>ใช้ pattern เดียวกับ CharacterAnim: class ปลายทางเก็บเฉพาะ presentation/effect ของตัวเอง, เปิด public method ขนาดเล็ก และให้ ProceduralMatchFighter เป็นผู้ตัดสินว่าเมื่อใดและฝั่งใดต้องถูกเรียก.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สร้าง MonoBehaviour ใหม่ใน Assets/Scripts/&lt;Domain&gt;/.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ประกาศ public method ที่รับข้อมูลขั้นต่ำและไม่อ้าง private nested type ของ main class.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เพิ่ม [SerializeField] reference ใน ProceduralMatchFighter ภายใต้ Header ที่เหมาะสม.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เรียก method ใน lifecycle point เดียวที่เป็นเจ้าของเหตุการณ์.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ใช้ null guard เพื่อให้ scene เก่ายังทำงานได้.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ทดสอบ Story, CPU, PvP และ FreePlay ตามผลกระทบของ feature.</w:t>
      </w:r>
    </w:p>
    <w:p>
      <w:pPr>
        <w:pStyle w:val="Heading2"/>
        <w:keepNext/>
      </w:pPr>
      <w:r>
        <w:t>ตัวอย่าง: ScoreAnnouncer class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using TMPro;</w:t>
        <w:br/>
      </w:r>
      <w:r>
        <w:rPr>
          <w:rFonts w:ascii="Consolas" w:hAnsi="Consolas" w:eastAsia="Leelawadee UI" w:cs="Leelawadee UI"/>
          <w:color w:val="1F2937"/>
          <w:sz w:val="17"/>
        </w:rPr>
        <w:t>using UnityEngine;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>public sealed class ScoreAnnouncer : MonoBehaviour</w:t>
        <w:br/>
      </w:r>
      <w:r>
        <w:rPr>
          <w:rFonts w:ascii="Consolas" w:hAnsi="Consolas" w:eastAsia="Leelawadee UI" w:cs="Leelawadee UI"/>
          <w:color w:val="1F2937"/>
          <w:sz w:val="17"/>
        </w:rPr>
        <w:t>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[SerializeField] private TMP_Text label;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public void ShowScore(bool isLeftSide, int matchCount, int chain)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string owner = isLeftSide ? "PLAYER 1" : "RIGHT SIDE";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label.text = $"{owner}: {matchCount} ORBS  CHAIN x{chain}";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}</w:t>
        <w:br/>
      </w:r>
      <w:r>
        <w:rPr>
          <w:rFonts w:ascii="Consolas" w:hAnsi="Consolas" w:eastAsia="Leelawadee UI" w:cs="Leelawadee UI"/>
          <w:color w:val="1F2937"/>
          <w:sz w:val="17"/>
        </w:rPr>
        <w:t>}</w:t>
      </w:r>
    </w:p>
    <w:p>
      <w:r>
        <w:rPr>
          <w:rFonts w:ascii="Calibri" w:hAnsi="Calibri" w:eastAsia="Leelawadee UI" w:cs="Leelawadee UI"/>
          <w:color w:val="000000"/>
          <w:sz w:val="22"/>
        </w:rPr>
        <w:t>เพิ่ม reference ที่ main class: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[Header("Score Feedback")]</w:t>
        <w:br/>
      </w:r>
      <w:r>
        <w:rPr>
          <w:rFonts w:ascii="Consolas" w:hAnsi="Consolas" w:eastAsia="Leelawadee UI" w:cs="Leelawadee UI"/>
          <w:color w:val="1F2937"/>
          <w:sz w:val="17"/>
        </w:rPr>
        <w:t>[SerializeField] private ScoreAnnouncer scoreAnnouncer;</w:t>
      </w:r>
    </w:p>
    <w:p>
      <w:r>
        <w:rPr>
          <w:rFonts w:ascii="Calibri" w:hAnsi="Calibri" w:eastAsia="Leelawadee UI" w:cs="Leelawadee UI"/>
          <w:color w:val="000000"/>
          <w:sz w:val="22"/>
        </w:rPr>
        <w:t>เรียกจาก QueueMatches ก่อนหรือหลังสะสมแต้มตาม contract ที่ต้องการ: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scoreAnnouncer?.ShowScore(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owner == player,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matches.Count,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chain);</w:t>
      </w:r>
    </w:p>
    <w:p>
      <w:pPr>
        <w:spacing w:before="80" w:after="180"/>
        <w:ind w:left="173" w:right="115"/>
        <w:shd w:fill="FDECEC"/>
        <w:pBdr>
          <w:left w:val="single" w:sz="18" w:space="8" w:color="9B1C1C"/>
        </w:pBdr>
      </w:pPr>
      <w:r>
        <w:rPr>
          <w:rFonts w:ascii="Calibri" w:hAnsi="Calibri" w:eastAsia="Leelawadee UI" w:cs="Leelawadee UI"/>
          <w:b/>
          <w:color w:val="9B1C1C"/>
          <w:sz w:val="21"/>
        </w:rPr>
        <w:t xml:space="preserve">Important: </w:t>
      </w:r>
      <w:r>
        <w:rPr>
          <w:rFonts w:ascii="Calibri" w:hAnsi="Calibri" w:eastAsia="Leelawadee UI" w:cs="Leelawadee UI"/>
          <w:color w:val="000000"/>
          <w:sz w:val="21"/>
        </w:rPr>
        <w:t>อย่าส่ง Fighter หรือ OrbView ออกไปยัง class ใหม่ เพราะเป็น private implementation detail. ส่ง primitive/DTO เช่น bool isLeftSide, int matchCount, int chain หรือ enum public ที่ออกแบบเฉพาะ contract.</w:t>
      </w:r>
    </w:p>
    <w:p>
      <w:pPr>
        <w:pStyle w:val="Heading2"/>
        <w:keepNext/>
      </w:pPr>
      <w:r>
        <w:t>เมื่อมีผู้รับ event หลายตัว</w:t>
      </w:r>
    </w:p>
    <w:p>
      <w:r>
        <w:rPr>
          <w:rFonts w:ascii="Calibri" w:hAnsi="Calibri" w:eastAsia="Leelawadee UI" w:cs="Leelawadee UI"/>
          <w:color w:val="000000"/>
          <w:sz w:val="22"/>
        </w:rPr>
        <w:t>ถ้ามี VFX, achievement, analytics และ audio หลายระบบต้องรับเหตุการณ์เดียวกัน ควรยกระดับจาก serialized reference รายตัว เป็น public event/DTO เพื่อไม่ให้ QueueMatches โตต่อเนื่อง.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public readonly struct ScoreEvent</w:t>
        <w:br/>
      </w:r>
      <w:r>
        <w:rPr>
          <w:rFonts w:ascii="Consolas" w:hAnsi="Consolas" w:eastAsia="Leelawadee UI" w:cs="Leelawadee UI"/>
          <w:color w:val="1F2937"/>
          <w:sz w:val="17"/>
        </w:rPr>
        <w:t>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public readonly bool IsLeftSide;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public readonly int MatchCount;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public readonly int Chain;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public ScoreEvent(bool isLeftSide, int matchCount, int chain)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IsLeftSide = isLeftSide;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MatchCount = matchCount;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Chain = chain;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}</w:t>
        <w:br/>
      </w:r>
      <w:r>
        <w:rPr>
          <w:rFonts w:ascii="Consolas" w:hAnsi="Consolas" w:eastAsia="Leelawadee UI" w:cs="Leelawadee UI"/>
          <w:color w:val="1F2937"/>
          <w:sz w:val="17"/>
        </w:rPr>
        <w:t>}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>public event System.Action&lt;ScoreEvent&gt; ScoreCommitted;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>// Inside QueueMatches:</w:t>
        <w:br/>
      </w:r>
      <w:r>
        <w:rPr>
          <w:rFonts w:ascii="Consolas" w:hAnsi="Consolas" w:eastAsia="Leelawadee UI" w:cs="Leelawadee UI"/>
          <w:color w:val="1F2937"/>
          <w:sz w:val="17"/>
        </w:rPr>
        <w:t>ScoreCommitted?.Invoke(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new ScoreEvent(owner == player, matches.Count, chain));</w:t>
      </w:r>
    </w:p>
    <w:p>
      <w:r>
        <w:rPr>
          <w:rFonts w:ascii="Calibri" w:hAnsi="Calibri" w:eastAsia="Leelawadee UI" w:cs="Leelawadee UI"/>
          <w:color w:val="000000"/>
          <w:sz w:val="22"/>
        </w:rPr>
        <w:t>Subscriber ต้อง subscribe ใน OnEnable และ unsubscribe ใน OnDisable. อย่าใช้ static event ถ้า lifecycle ของ scene ไม่ได้ถูกควบคุม เพราะจะเสี่ยง reference ค้าง.</w:t>
      </w:r>
    </w:p>
    <w:p>
      <w:pPr>
        <w:pStyle w:val="Heading1"/>
        <w:keepNext/>
      </w:pPr>
      <w:r>
        <w:t>7. CharacterAnim integration</w:t>
      </w:r>
    </w:p>
    <w:p>
      <w:r>
        <w:rPr>
          <w:rFonts w:ascii="Calibri" w:hAnsi="Calibri" w:eastAsia="Leelawadee UI" w:cs="Leelawadee UI"/>
          <w:color w:val="000000"/>
          <w:sz w:val="22"/>
        </w:rPr>
        <w:t>CharacterAnim ใช้ class เดียวทั้งซ้ายและขวา. Animator Controller ของ prefab เป็นผู้กำหนดชื่อ state; component มี serialized string เพียงสองค่าเป็น contract หลัก.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300"/>
        <w:gridCol w:w="1200"/>
        <w:gridCol w:w="2100"/>
        <w:gridCol w:w="37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Default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Contract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idleAnimationName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string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woman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state ที่กลับไปหลังโจมตี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attackAnimationName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string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woman_attack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state ที่เล่นเมื่อฝั่งนั้นทำ match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GameObject ต้องมี Animator; class ใช้ [RequireComponent(typeof(Animator))].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ชื่อใน Inspector ต้องตรงกับ Animator state ไม่ใช่ชื่อไฟล์อย่างเดียว.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PlayAttack() รองรับการเรียกซ้ำ: restart attack routine และกลับ idle ตามความยาว clip.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Sprite pulse โหลดจาก Resources/sprites/circle และแสดงเหนือ SpriteRenderer ของตัวละคร.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ซ้าย = Player 1; ขวา = CPU หรือ Player 2 ตาม playerVsPlayer.</w:t>
      </w:r>
    </w:p>
    <w:p>
      <w:pPr>
        <w:pStyle w:val="Heading1"/>
        <w:keepNext/>
      </w:pPr>
      <w:r>
        <w:t>8. Anti-Stuck integration</w:t>
      </w:r>
    </w:p>
    <w:p>
      <w:r>
        <w:rPr>
          <w:rFonts w:ascii="Calibri" w:hAnsi="Calibri" w:eastAsia="Leelawadee UI" w:cs="Leelawadee UI"/>
          <w:color w:val="000000"/>
          <w:sz w:val="22"/>
        </w:rPr>
        <w:t>Anti-Stuck เป็น private board mechanic ภายใน main class เพราะต้องอ่าน/สลับ OrbType โดยตรง. Class ภายนอกควรเชื่อมเฉพาะ feedback หรือรับ event ไม่ควร shuffle board เอง.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HasAvailableMove() ทดลอง swap แนวนอน/แนวตั้งทุกคู่และตรวจว่ามี Match-3.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AutoReshuffleBoard() ล็อก board, แสดง UI, เล่นเสียง และ animate scale.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TryCreatePlayableShuffle() สลับ type เดิมสูงสุด 256 ครั้ง โดยต้องไม่มี match ค้างและมี move.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Fallback จะสร้าง board ใหม่แบบไม่เกิด starting match หากชุด type เดิมจัดไม่ได้.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Leelawadee UI" w:cs="Leelawadee UI"/>
          <w:color w:val="000000"/>
          <w:sz w:val="22"/>
        </w:rPr>
        <w:t>เมื่อเสร็จ reset timeRemaining = turnDuration และไม่เรียก EndTurn; จึงไม่เสีย Turn.</w:t>
      </w:r>
    </w:p>
    <w:p>
      <w:pPr>
        <w:pStyle w:val="Heading2"/>
        <w:keepNext/>
      </w:pPr>
      <w:r>
        <w:t>UI และ Audio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850"/>
        <w:gridCol w:w="1850"/>
        <w:gridCol w:w="4660"/>
      </w:tblGrid>
      <w:tr>
        <w:trPr>
          <w:tblHeader w:val="true"/>
        </w:trPr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Resources path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ผู้ใช้/หน้าที่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ui/AntiStuckOverlay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GameObject prefab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Panel กลางจอ; TMP child สร้าง runtime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sprites/circle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Sprite[]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Orb และ Character attack pulse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prefabs/OrbCell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GameObject prefab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Cell ของ UIBattleBoard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fonts/Yazo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Font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GameFontController.Font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fonts/FreeCheeseR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Font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Countdown font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sounds/&lt;clip name&gt;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AudioClip[]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AudioManager auto-discovery (ถ้ามี)</w:t>
            </w:r>
          </w:p>
        </w:tc>
      </w:tr>
    </w:tbl>
    <w:p>
      <w:pPr>
        <w:spacing w:after="40"/>
      </w:pPr>
    </w:p>
    <w:p>
      <w:r>
        <w:rPr>
          <w:rFonts w:ascii="Calibri" w:hAnsi="Calibri" w:eastAsia="Leelawadee UI" w:cs="Leelawadee UI"/>
          <w:color w:val="000000"/>
          <w:sz w:val="22"/>
        </w:rPr>
        <w:t>เสียง Anti-Stuck ปัจจุบันสร้าง AudioClip แบบ procedural แล้วส่งผ่าน AudioManager.PlaySFXOneShot(AudioClip, volumeMultiplier) เพื่อเคารพ master/sfx volume.</w:t>
      </w:r>
    </w:p>
    <w:p>
      <w:pPr>
        <w:pStyle w:val="Heading1"/>
        <w:keepNext/>
      </w:pPr>
      <w:r>
        <w:t>9. สิ่งที่ห้ามเชื่อมโดยตรง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board, selectedOrb, mouseHoverOrb, rows, columns: private board state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player, cpu และ Fighter.Pending: private combat state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timeRemaining, boardBusy, playerTurn: private turn state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OrbType, OrbView, BoardMove: private nested types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FindMatches(), CollapseBoard(), RefillBoard(), EndTurn(): private orchestration methods</w:t>
      </w:r>
    </w:p>
    <w:p>
      <w:r>
        <w:rPr>
          <w:rFonts w:ascii="Calibri" w:hAnsi="Calibri" w:eastAsia="Leelawadee UI" w:cs="Leelawadee UI"/>
          <w:color w:val="000000"/>
          <w:sz w:val="22"/>
        </w:rPr>
        <w:t>ถ้าจำเป็นต้องอ่านสถานะ ให้เพิ่ม read-only property หรือ immutable DTO. ถ้าจำเป็นต้องสั่ง action ให้เพิ่ม public command method ที่ validate state ก่อนทำงาน.</w:t>
      </w:r>
    </w:p>
    <w:p>
      <w:pPr>
        <w:pStyle w:val="CodeBlock"/>
        <w:keepLines/>
        <w:spacing w:before="80" w:after="160"/>
        <w:shd w:fill="F7F8FA"/>
        <w:pBdr>
          <w:left w:val="single" w:sz="18" w:space="8" w:color="2E74B5"/>
        </w:pBdr>
        <w:ind w:left="220" w:right="100"/>
      </w:pPr>
      <w:r>
        <w:rPr>
          <w:rFonts w:ascii="Consolas" w:hAnsi="Consolas" w:eastAsia="Leelawadee UI" w:cs="Leelawadee UI"/>
          <w:color w:val="1F2937"/>
          <w:sz w:val="17"/>
        </w:rPr>
        <w:t>// Example read-only surface</w:t>
        <w:br/>
      </w:r>
      <w:r>
        <w:rPr>
          <w:rFonts w:ascii="Consolas" w:hAnsi="Consolas" w:eastAsia="Leelawadee UI" w:cs="Leelawadee UI"/>
          <w:color w:val="1F2937"/>
          <w:sz w:val="17"/>
        </w:rPr>
        <w:t>public bool IsBoardBusy =&gt; boardBusy;</w:t>
        <w:br/>
      </w:r>
      <w:r>
        <w:rPr>
          <w:rFonts w:ascii="Consolas" w:hAnsi="Consolas" w:eastAsia="Leelawadee UI" w:cs="Leelawadee UI"/>
          <w:color w:val="1F2937"/>
          <w:sz w:val="17"/>
        </w:rPr>
        <w:t>public float TimeRemaining =&gt; Mathf.Max(0f, timeRemaining);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>// Example validated command</w:t>
        <w:br/>
      </w:r>
      <w:r>
        <w:rPr>
          <w:rFonts w:ascii="Consolas" w:hAnsi="Consolas" w:eastAsia="Leelawadee UI" w:cs="Leelawadee UI"/>
          <w:color w:val="1F2937"/>
          <w:sz w:val="17"/>
        </w:rPr>
        <w:t>public bool TryShowExternalMessage(string message)</w:t>
        <w:br/>
      </w:r>
      <w:r>
        <w:rPr>
          <w:rFonts w:ascii="Consolas" w:hAnsi="Consolas" w:eastAsia="Leelawadee UI" w:cs="Leelawadee UI"/>
          <w:color w:val="1F2937"/>
          <w:sz w:val="17"/>
        </w:rPr>
        <w:t>{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if (battleEnded || string.IsNullOrWhiteSpace(message))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    return false;</w:t>
        <w:br/>
      </w:r>
      <w:r>
        <w:rPr>
          <w:rFonts w:ascii="Consolas" w:hAnsi="Consolas" w:eastAsia="Leelawadee UI" w:cs="Leelawadee UI"/>
          <w:color w:val="1F2937"/>
          <w:sz w:val="17"/>
        </w:rPr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hud.SetMessage(message);</w:t>
        <w:br/>
      </w:r>
      <w:r>
        <w:rPr>
          <w:rFonts w:ascii="Consolas" w:hAnsi="Consolas" w:eastAsia="Leelawadee UI" w:cs="Leelawadee UI"/>
          <w:color w:val="1F2937"/>
          <w:sz w:val="17"/>
        </w:rPr>
        <w:t xml:space="preserve">    return true;</w:t>
        <w:br/>
      </w:r>
      <w:r>
        <w:rPr>
          <w:rFonts w:ascii="Consolas" w:hAnsi="Consolas" w:eastAsia="Leelawadee UI" w:cs="Leelawadee UI"/>
          <w:color w:val="1F2937"/>
          <w:sz w:val="17"/>
        </w:rPr>
        <w:t>}</w:t>
      </w:r>
    </w:p>
    <w:p>
      <w:pPr>
        <w:pStyle w:val="Heading1"/>
        <w:keepNext/>
      </w:pPr>
      <w:r>
        <w:t>10. Checklist ก่อนส่ง class integration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Reference ถูกลากใน Inspector และมี null guard.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ไม่มี FindObject/Resources.Load ใน Update.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ไม่อ้าง private nested type ของ ProceduralMatchFighter.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ไม่แก้ timeRemaining, boardBusy หรือ playerTurn จาก class ภายนอก.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UI ใช้ TMP_Text/TextMeshProUGUI และ anchor รองรับหลาย resolution.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Resources path ใช้ตัวพิมพ์ตรงกับไฟล์จริง.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Audio ผ่าน AudioManager เพื่อเคารพ volume settings.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Coroutine ถูกหยุดหรือ cleanup เมื่อ object disable/destroy.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ทดสอบ Player 1, CPU และ Player 2 mapping.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ทดสอบ cascade, no-move reshuffle และ timer reset.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Leelawadee UI" w:cs="Leelawadee UI"/>
          <w:color w:val="000000"/>
          <w:sz w:val="22"/>
        </w:rPr>
        <w:t>☐ Compile ด้วย Unity version ของโปรเจกต์โดยไม่มี error.</w:t>
      </w:r>
    </w:p>
    <w:p>
      <w:pPr>
        <w:pStyle w:val="Heading1"/>
        <w:keepNext/>
      </w:pPr>
      <w:r>
        <w:t>11. Source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900"/>
        <w:gridCol w:w="2700"/>
        <w:gridCol w:w="376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File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Location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ProceduralMatchFighter.cs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Main orchestration และ integration fields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CharacterAnim.cs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Assets/Scripts/Characters/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Idle/attack animation + pulse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LevelConfig.cs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Assets/Scripts/Data/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Battle configuration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UIBattleHud.cs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Assets/Scripts/UI/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Turn/timer/message/hook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UIBattleBoard.cs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Assets/Scripts/UI/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Grid/cell/selection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UIFighterPanel.cs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Assets/Scripts/UI/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Fighter HUD + hit flash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AudioManager.cs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Assets/Scripts/Utilities/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Music/SFX singleton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AntiStuckOverlay.prefab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Assets/Resources/ui/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Centered reshuffle panel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OrbCell.prefab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Assets/Resources/prefabs/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Leelawadee UI" w:cs="Leelawadee UI"/>
                <w:color w:val="000000"/>
                <w:sz w:val="18"/>
              </w:rPr>
              <w:t>Runtime board cell</w:t>
            </w:r>
          </w:p>
        </w:tc>
      </w:tr>
    </w:tbl>
    <w:p>
      <w:pPr>
        <w:spacing w:after="40"/>
      </w:pPr>
    </w:p>
    <w:p>
      <w:pPr>
        <w:spacing w:before="80" w:after="180"/>
        <w:ind w:left="173" w:right="115"/>
        <w:shd w:fill="F4F6F9"/>
        <w:pBdr>
          <w:left w:val="single" w:sz="18" w:space="8" w:color="0B2545"/>
        </w:pBdr>
      </w:pPr>
      <w:r>
        <w:rPr>
          <w:rFonts w:ascii="Calibri" w:hAnsi="Calibri" w:eastAsia="Leelawadee UI" w:cs="Leelawadee UI"/>
          <w:b/>
          <w:color w:val="0B2545"/>
          <w:sz w:val="21"/>
        </w:rPr>
        <w:t xml:space="preserve">Definition of done: </w:t>
      </w:r>
      <w:r>
        <w:rPr>
          <w:rFonts w:ascii="Calibri" w:hAnsi="Calibri" w:eastAsia="Leelawadee UI" w:cs="Leelawadee UI"/>
          <w:color w:val="000000"/>
          <w:sz w:val="21"/>
        </w:rPr>
        <w:t>Class ใหม่ถือว่าเชื่อมสำเร็จเมื่อ reference ถูก resolve, ถูกเรียกจาก lifecycle point ที่ถูกต้อง, ไม่ทำลาย ownership ของ main class และผ่าน Play Mode ในโหมดที่ได้รับผลกระทบ.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Leelawadee UI" w:cs="Leelawadee UI"/>
        <w:color w:val="667085"/>
        <w:sz w:val="17"/>
      </w:rPr>
      <w:t xml:space="preserve">ProceduralMatchFighter  •  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Leelawadee UI" w:cs="Leelawadee UI"/>
        <w:b/>
        <w:color w:val="667085"/>
        <w:sz w:val="17"/>
      </w:rPr>
      <w:t>GMTK JAM 2026  |  Programmer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ProceduralMatchFighter Programmer Integration Guide</dc:title>
  <dc:subject>Unity programmer reference for connecting classes to the main battle orchestrator</dc:subject>
  <dc:creator>GMTK Jam 2026 Development Team</dc:creator>
  <cp:keywords>Unity, ProceduralMatchFighter, Integration, CharacterAnim, Anti-Stuck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